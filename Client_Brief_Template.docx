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3422" w14:textId="56C3D7C6" w:rsidR="001D2192" w:rsidRDefault="007574C4">
      <w:pPr>
        <w:pStyle w:val="Heading1"/>
      </w:pPr>
      <w:r>
        <w:t>CLIENT BRIEF</w:t>
      </w:r>
    </w:p>
    <w:p w14:paraId="54EDB838" w14:textId="77777777" w:rsidR="001D2192" w:rsidRDefault="007574C4">
      <w:pPr>
        <w:pStyle w:val="Heading2"/>
      </w:pPr>
      <w:r>
        <w:t>1) BASIC INFORMATION</w:t>
      </w:r>
    </w:p>
    <w:p w14:paraId="3EC11B34" w14:textId="61623B2A" w:rsidR="001D2192" w:rsidRDefault="007574C4">
      <w:pPr>
        <w:pStyle w:val="ListBullet"/>
      </w:pPr>
      <w:r>
        <w:t>Project Name:</w:t>
      </w:r>
      <w:r w:rsidR="009D0186">
        <w:rPr>
          <w:rFonts w:hint="cs"/>
          <w:rtl/>
        </w:rPr>
        <w:t xml:space="preserve"> </w:t>
      </w:r>
      <w:r w:rsidR="008B5E83">
        <w:rPr>
          <w:b/>
          <w:bCs/>
        </w:rPr>
        <w:t>Freshlancer</w:t>
      </w:r>
    </w:p>
    <w:p w14:paraId="7D4E6172" w14:textId="2FDE25AB" w:rsidR="001D2192" w:rsidRDefault="007574C4" w:rsidP="009D0186">
      <w:pPr>
        <w:pStyle w:val="ListBullet"/>
      </w:pPr>
      <w:r>
        <w:t>Company / Client Name:</w:t>
      </w:r>
      <w:r w:rsidR="009D0186">
        <w:t xml:space="preserve"> </w:t>
      </w:r>
      <w:r w:rsidR="009D0186" w:rsidRPr="009D0186">
        <w:rPr>
          <w:b/>
          <w:bCs/>
        </w:rPr>
        <w:t>Abdelrahman Wael</w:t>
      </w:r>
    </w:p>
    <w:p w14:paraId="42FD601B" w14:textId="2A80C4D7" w:rsidR="001D2192" w:rsidRDefault="007574C4">
      <w:pPr>
        <w:pStyle w:val="ListBullet"/>
      </w:pPr>
      <w:r>
        <w:t>Phone:</w:t>
      </w:r>
      <w:r w:rsidR="009D0186">
        <w:t xml:space="preserve"> +</w:t>
      </w:r>
      <w:r w:rsidR="009D0186" w:rsidRPr="009D0186">
        <w:rPr>
          <w:b/>
          <w:bCs/>
        </w:rPr>
        <w:t>201015881141</w:t>
      </w:r>
    </w:p>
    <w:p w14:paraId="4DD41713" w14:textId="15012805" w:rsidR="001D2192" w:rsidRDefault="007574C4" w:rsidP="007574C4">
      <w:pPr>
        <w:pStyle w:val="ListBullet"/>
      </w:pPr>
      <w:r>
        <w:t>Email:</w:t>
      </w:r>
      <w:r w:rsidR="009D0186">
        <w:t xml:space="preserve"> </w:t>
      </w:r>
      <w:r w:rsidR="009D0186" w:rsidRPr="009D0186">
        <w:rPr>
          <w:b/>
          <w:bCs/>
        </w:rPr>
        <w:t>awsabry2000@gmail.com</w:t>
      </w:r>
    </w:p>
    <w:p w14:paraId="5C861250" w14:textId="77777777" w:rsidR="001D2192" w:rsidRDefault="007574C4">
      <w:pPr>
        <w:pStyle w:val="Heading2"/>
      </w:pPr>
      <w:r>
        <w:t>2) ABOUT THE COMPANY</w:t>
      </w:r>
    </w:p>
    <w:p w14:paraId="2589E3D6" w14:textId="443FCD32" w:rsidR="009D0186" w:rsidRDefault="007574C4" w:rsidP="009D0186">
      <w:pPr>
        <w:pStyle w:val="ListBullet"/>
      </w:pPr>
      <w:r>
        <w:t>Short description of your business / services</w:t>
      </w:r>
    </w:p>
    <w:p w14:paraId="182E9958" w14:textId="77777777" w:rsidR="009D0186" w:rsidRDefault="009D0186" w:rsidP="009D0186">
      <w:pPr>
        <w:pStyle w:val="ListBullet"/>
        <w:numPr>
          <w:ilvl w:val="0"/>
          <w:numId w:val="0"/>
        </w:numPr>
        <w:ind w:left="360" w:hanging="360"/>
      </w:pPr>
    </w:p>
    <w:p w14:paraId="54EAE8C9" w14:textId="34ADB41B" w:rsidR="009D0186" w:rsidRPr="009D0186" w:rsidRDefault="008B5E83" w:rsidP="009D0186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Allow the students to apply for jobs classified for them and allow the clients to upload their jobs which can be done by a student undergraduate.</w:t>
      </w:r>
    </w:p>
    <w:p w14:paraId="2A9A6918" w14:textId="77777777" w:rsidR="009D0186" w:rsidRDefault="009D0186" w:rsidP="009D0186">
      <w:pPr>
        <w:pStyle w:val="ListBullet"/>
        <w:numPr>
          <w:ilvl w:val="0"/>
          <w:numId w:val="0"/>
        </w:numPr>
      </w:pPr>
    </w:p>
    <w:p w14:paraId="30C3D863" w14:textId="742FAB0B" w:rsidR="001D2192" w:rsidRDefault="007574C4">
      <w:pPr>
        <w:pStyle w:val="ListBullet"/>
      </w:pPr>
      <w:r>
        <w:t>What makes you different from competitors?</w:t>
      </w:r>
      <w:r w:rsidR="009D0186">
        <w:t xml:space="preserve"> </w:t>
      </w:r>
      <w:proofErr w:type="gramStart"/>
      <w:r w:rsidR="009D0186">
        <w:t xml:space="preserve">-  </w:t>
      </w:r>
      <w:r w:rsidR="008B5E83">
        <w:rPr>
          <w:b/>
          <w:bCs/>
        </w:rPr>
        <w:t>The</w:t>
      </w:r>
      <w:proofErr w:type="gramEnd"/>
      <w:r w:rsidR="008B5E83">
        <w:rPr>
          <w:b/>
          <w:bCs/>
        </w:rPr>
        <w:t xml:space="preserve"> Specifications for the </w:t>
      </w:r>
      <w:proofErr w:type="gramStart"/>
      <w:r w:rsidR="008B5E83">
        <w:rPr>
          <w:b/>
          <w:bCs/>
        </w:rPr>
        <w:t>students</w:t>
      </w:r>
      <w:proofErr w:type="gramEnd"/>
      <w:r w:rsidR="008B5E83">
        <w:rPr>
          <w:b/>
          <w:bCs/>
        </w:rPr>
        <w:t xml:space="preserve"> service.</w:t>
      </w:r>
    </w:p>
    <w:p w14:paraId="64510CAE" w14:textId="77777777" w:rsidR="001D2192" w:rsidRDefault="007574C4">
      <w:pPr>
        <w:pStyle w:val="Heading2"/>
      </w:pPr>
      <w:r>
        <w:t>3) PROJECT GOALS</w:t>
      </w:r>
    </w:p>
    <w:p w14:paraId="4D102732" w14:textId="18E757CE" w:rsidR="001D2192" w:rsidRDefault="007574C4" w:rsidP="007574C4">
      <w:pPr>
        <w:pStyle w:val="ListBullet"/>
      </w:pPr>
      <w:r>
        <w:t>What is the main objective? (e.g., increase sales, build brand awareness, educate customers, etc.)</w:t>
      </w:r>
      <w:r w:rsidR="009D0186">
        <w:t xml:space="preserve"> – </w:t>
      </w:r>
      <w:r w:rsidR="008B5E83">
        <w:t>Registration and increase the sales</w:t>
      </w:r>
    </w:p>
    <w:p w14:paraId="7FBC8938" w14:textId="77777777" w:rsidR="001D2192" w:rsidRDefault="007574C4">
      <w:pPr>
        <w:pStyle w:val="Heading2"/>
      </w:pPr>
      <w:r>
        <w:t>4) TARGET AUDIENCE</w:t>
      </w:r>
    </w:p>
    <w:p w14:paraId="7EE9244C" w14:textId="1A1D1325" w:rsidR="001D2192" w:rsidRDefault="007574C4">
      <w:pPr>
        <w:pStyle w:val="ListBullet"/>
      </w:pPr>
      <w:r>
        <w:t>Age range:</w:t>
      </w:r>
      <w:r w:rsidR="009D0186">
        <w:t xml:space="preserve"> </w:t>
      </w:r>
      <w:r w:rsidR="008B5E83">
        <w:rPr>
          <w:b/>
          <w:bCs/>
        </w:rPr>
        <w:t>18</w:t>
      </w:r>
      <w:r w:rsidR="009D0186" w:rsidRPr="009D0186">
        <w:rPr>
          <w:b/>
          <w:bCs/>
        </w:rPr>
        <w:t xml:space="preserve"> </w:t>
      </w:r>
      <w:r w:rsidR="008B5E83">
        <w:rPr>
          <w:b/>
          <w:bCs/>
        </w:rPr>
        <w:t>–</w:t>
      </w:r>
      <w:r w:rsidR="009D0186" w:rsidRPr="009D0186">
        <w:rPr>
          <w:b/>
          <w:bCs/>
        </w:rPr>
        <w:t xml:space="preserve"> </w:t>
      </w:r>
      <w:r w:rsidR="008B5E83">
        <w:rPr>
          <w:b/>
          <w:bCs/>
        </w:rPr>
        <w:t>25 and from 18-55</w:t>
      </w:r>
    </w:p>
    <w:p w14:paraId="51227AA9" w14:textId="386A7641" w:rsidR="001D2192" w:rsidRDefault="007574C4">
      <w:pPr>
        <w:pStyle w:val="ListBullet"/>
      </w:pPr>
      <w:r>
        <w:t>Gender:</w:t>
      </w:r>
      <w:r w:rsidR="009D0186">
        <w:t xml:space="preserve"> </w:t>
      </w:r>
      <w:r w:rsidR="008B5E83">
        <w:rPr>
          <w:b/>
          <w:bCs/>
        </w:rPr>
        <w:t>Males &amp; F</w:t>
      </w:r>
      <w:r w:rsidR="009D0186" w:rsidRPr="009D0186">
        <w:rPr>
          <w:b/>
          <w:bCs/>
        </w:rPr>
        <w:t>emales</w:t>
      </w:r>
    </w:p>
    <w:p w14:paraId="32C87365" w14:textId="2C8BE605" w:rsidR="001D2192" w:rsidRDefault="007574C4">
      <w:pPr>
        <w:pStyle w:val="ListBullet"/>
      </w:pPr>
      <w:r>
        <w:t>Location:</w:t>
      </w:r>
      <w:r w:rsidR="009D0186">
        <w:t xml:space="preserve"> </w:t>
      </w:r>
      <w:r w:rsidR="008B5E83">
        <w:rPr>
          <w:b/>
          <w:bCs/>
        </w:rPr>
        <w:t>Worldwide, but starting in Egypt</w:t>
      </w:r>
    </w:p>
    <w:p w14:paraId="4EFFC6E7" w14:textId="1273D87B" w:rsidR="001D2192" w:rsidRPr="009D0186" w:rsidRDefault="007574C4">
      <w:pPr>
        <w:pStyle w:val="ListBullet"/>
        <w:rPr>
          <w:b/>
          <w:bCs/>
        </w:rPr>
      </w:pPr>
      <w:r>
        <w:t>Interests / behaviors:</w:t>
      </w:r>
      <w:r w:rsidR="009D0186">
        <w:t xml:space="preserve"> </w:t>
      </w:r>
      <w:r w:rsidR="008B5E83">
        <w:rPr>
          <w:b/>
          <w:bCs/>
        </w:rPr>
        <w:t>Need to work</w:t>
      </w:r>
      <w:r w:rsidR="009D0186" w:rsidRPr="009D0186">
        <w:rPr>
          <w:b/>
          <w:bCs/>
        </w:rPr>
        <w:t>.</w:t>
      </w:r>
    </w:p>
    <w:p w14:paraId="457E6442" w14:textId="77777777" w:rsidR="001D2192" w:rsidRDefault="007574C4">
      <w:pPr>
        <w:pStyle w:val="ListBullet"/>
      </w:pPr>
      <w:r>
        <w:t>Other relevant info:</w:t>
      </w:r>
    </w:p>
    <w:p w14:paraId="1CD917BD" w14:textId="77777777" w:rsidR="001D2192" w:rsidRDefault="007574C4">
      <w:pPr>
        <w:pStyle w:val="Heading2"/>
      </w:pPr>
      <w:r>
        <w:t>5) SCOPE OF WORK / DELIVERABLES</w:t>
      </w:r>
    </w:p>
    <w:p w14:paraId="4F706661" w14:textId="77777777" w:rsidR="001D2192" w:rsidRDefault="007574C4">
      <w:pPr>
        <w:pStyle w:val="ListBullet"/>
      </w:pPr>
      <w:r>
        <w:t>What do you need? (select or specify):</w:t>
      </w:r>
    </w:p>
    <w:p w14:paraId="26148456" w14:textId="77777777" w:rsidR="001D2192" w:rsidRDefault="007574C4">
      <w:pPr>
        <w:pStyle w:val="ListBullet"/>
      </w:pPr>
      <w:r>
        <w:t xml:space="preserve">  * </w:t>
      </w:r>
      <w:r w:rsidRPr="009D0186">
        <w:rPr>
          <w:highlight w:val="yellow"/>
        </w:rPr>
        <w:t>Logo / Branding (logo, colors, typography)</w:t>
      </w:r>
    </w:p>
    <w:p w14:paraId="7C259CB3" w14:textId="77777777" w:rsidR="001D2192" w:rsidRDefault="007574C4">
      <w:pPr>
        <w:pStyle w:val="ListBullet"/>
      </w:pPr>
      <w:r>
        <w:t xml:space="preserve">  * Social Media Posts (how many, which platforms?)</w:t>
      </w:r>
    </w:p>
    <w:p w14:paraId="49F9677A" w14:textId="77777777" w:rsidR="001D2192" w:rsidRDefault="007574C4">
      <w:pPr>
        <w:pStyle w:val="ListBullet"/>
      </w:pPr>
      <w:r>
        <w:t xml:space="preserve">  * Print Design (poster, flyer, banner, etc.)</w:t>
      </w:r>
    </w:p>
    <w:p w14:paraId="00039541" w14:textId="77777777" w:rsidR="001D2192" w:rsidRDefault="007574C4">
      <w:pPr>
        <w:pStyle w:val="ListBullet"/>
      </w:pPr>
      <w:r>
        <w:t xml:space="preserve">  * Website / Landing Page</w:t>
      </w:r>
    </w:p>
    <w:p w14:paraId="2481A19A" w14:textId="77777777" w:rsidR="001D2192" w:rsidRDefault="007574C4">
      <w:pPr>
        <w:pStyle w:val="ListBullet"/>
      </w:pPr>
      <w:r>
        <w:t xml:space="preserve">  * Short Video (duration)</w:t>
      </w:r>
    </w:p>
    <w:p w14:paraId="1C215343" w14:textId="77777777" w:rsidR="001D2192" w:rsidRDefault="007574C4">
      <w:pPr>
        <w:pStyle w:val="ListBullet"/>
      </w:pPr>
      <w:r>
        <w:t xml:space="preserve">  * Copywriting / Translation / Proofreading</w:t>
      </w:r>
    </w:p>
    <w:p w14:paraId="4583E920" w14:textId="77777777" w:rsidR="001D2192" w:rsidRDefault="007574C4">
      <w:pPr>
        <w:pStyle w:val="ListBullet"/>
      </w:pPr>
      <w:r>
        <w:t>Number of concepts / drafts required:</w:t>
      </w:r>
    </w:p>
    <w:p w14:paraId="70934029" w14:textId="77777777" w:rsidR="001D2192" w:rsidRDefault="007574C4">
      <w:pPr>
        <w:pStyle w:val="ListBullet"/>
      </w:pPr>
      <w:r>
        <w:t xml:space="preserve">File formats needed </w:t>
      </w:r>
      <w:r w:rsidRPr="009D0186">
        <w:rPr>
          <w:highlight w:val="yellow"/>
        </w:rPr>
        <w:t>(JPG, PNG, PDF</w:t>
      </w:r>
      <w:r>
        <w:t>, AI, PSD, etc.):</w:t>
      </w:r>
    </w:p>
    <w:p w14:paraId="5C114AA5" w14:textId="77777777" w:rsidR="001D2192" w:rsidRDefault="007574C4">
      <w:pPr>
        <w:pStyle w:val="Heading2"/>
      </w:pPr>
      <w:r>
        <w:t>6) TONE &amp; MESSAGE</w:t>
      </w:r>
    </w:p>
    <w:p w14:paraId="1E698F8F" w14:textId="77777777" w:rsidR="001D2192" w:rsidRDefault="007574C4">
      <w:pPr>
        <w:pStyle w:val="ListBullet"/>
      </w:pPr>
      <w:r>
        <w:t>Tone of communication: (</w:t>
      </w:r>
      <w:r w:rsidRPr="008B5E83">
        <w:rPr>
          <w:highlight w:val="yellow"/>
        </w:rPr>
        <w:t>Formal</w:t>
      </w:r>
      <w:r>
        <w:t xml:space="preserve"> / </w:t>
      </w:r>
      <w:r w:rsidRPr="008B5E83">
        <w:t>Friendly</w:t>
      </w:r>
      <w:r>
        <w:t xml:space="preserve"> / Youthful / Luxury / </w:t>
      </w:r>
      <w:r w:rsidRPr="009D0186">
        <w:rPr>
          <w:highlight w:val="yellow"/>
        </w:rPr>
        <w:t>Simple</w:t>
      </w:r>
      <w:r>
        <w:t>)</w:t>
      </w:r>
    </w:p>
    <w:p w14:paraId="52B51ED7" w14:textId="5670C7AA" w:rsidR="001D2192" w:rsidRPr="00A1697C" w:rsidRDefault="007574C4">
      <w:pPr>
        <w:pStyle w:val="ListBullet"/>
        <w:rPr>
          <w:b/>
          <w:bCs/>
        </w:rPr>
      </w:pPr>
      <w:r>
        <w:lastRenderedPageBreak/>
        <w:t>Key messages to highlight (3 short points):</w:t>
      </w:r>
      <w:r w:rsidR="009D0186">
        <w:t xml:space="preserve"> </w:t>
      </w:r>
      <w:r w:rsidR="008B5E83">
        <w:rPr>
          <w:b/>
          <w:bCs/>
        </w:rPr>
        <w:t>Will let you work on your job opportunity in your undergraduate stage</w:t>
      </w:r>
    </w:p>
    <w:p w14:paraId="3424D362" w14:textId="77777777" w:rsidR="007574C4" w:rsidRDefault="007574C4" w:rsidP="007574C4">
      <w:pPr>
        <w:pStyle w:val="ListBullet"/>
        <w:numPr>
          <w:ilvl w:val="0"/>
          <w:numId w:val="0"/>
        </w:numPr>
        <w:ind w:left="360"/>
      </w:pPr>
    </w:p>
    <w:p w14:paraId="096CF94C" w14:textId="77777777" w:rsidR="001D2192" w:rsidRDefault="007574C4">
      <w:pPr>
        <w:pStyle w:val="Heading2"/>
      </w:pPr>
      <w:r>
        <w:t>7) VISUAL REFERENCES</w:t>
      </w:r>
    </w:p>
    <w:p w14:paraId="34A48E42" w14:textId="7C0E9CA0" w:rsidR="001D2192" w:rsidRDefault="007574C4">
      <w:pPr>
        <w:pStyle w:val="ListBullet"/>
      </w:pPr>
      <w:r>
        <w:t>Do you have a current logo or brand assets?</w:t>
      </w:r>
      <w:r w:rsidR="009D0186">
        <w:t xml:space="preserve"> </w:t>
      </w:r>
      <w:r w:rsidR="009D0186" w:rsidRPr="009D0186">
        <w:rPr>
          <w:b/>
          <w:bCs/>
        </w:rPr>
        <w:t>NO</w:t>
      </w:r>
    </w:p>
    <w:p w14:paraId="27F255EA" w14:textId="18DE695D" w:rsidR="001D2192" w:rsidRDefault="007574C4">
      <w:pPr>
        <w:pStyle w:val="ListBullet"/>
      </w:pPr>
      <w:r>
        <w:t>Any reference designs or styles you like (links or attachments)?</w:t>
      </w:r>
      <w:r w:rsidR="009D0186">
        <w:t xml:space="preserve"> </w:t>
      </w:r>
      <w:r w:rsidR="008B5E83">
        <w:rPr>
          <w:b/>
          <w:bCs/>
        </w:rPr>
        <w:t>Freelancer’s websites.</w:t>
      </w:r>
    </w:p>
    <w:p w14:paraId="16D6C6FB" w14:textId="1CC2A63E" w:rsidR="001D2192" w:rsidRPr="009D0186" w:rsidRDefault="007574C4">
      <w:pPr>
        <w:pStyle w:val="ListBullet"/>
        <w:rPr>
          <w:b/>
          <w:bCs/>
        </w:rPr>
      </w:pPr>
      <w:r>
        <w:t>Colors or elements to avoid:</w:t>
      </w:r>
      <w:r w:rsidR="009D0186">
        <w:t xml:space="preserve"> </w:t>
      </w:r>
      <w:r w:rsidR="009D0186" w:rsidRPr="009D0186">
        <w:rPr>
          <w:b/>
          <w:bCs/>
        </w:rPr>
        <w:t>Men and Professional Colors</w:t>
      </w:r>
    </w:p>
    <w:p w14:paraId="489C3DE9" w14:textId="77777777" w:rsidR="001D2192" w:rsidRDefault="007574C4">
      <w:pPr>
        <w:pStyle w:val="Heading2"/>
      </w:pPr>
      <w:r>
        <w:t>8) TIMELINE</w:t>
      </w:r>
    </w:p>
    <w:p w14:paraId="2CFFEC5C" w14:textId="7424E26F" w:rsidR="001D2192" w:rsidRPr="009D0186" w:rsidRDefault="007574C4">
      <w:pPr>
        <w:pStyle w:val="ListBullet"/>
        <w:rPr>
          <w:b/>
          <w:bCs/>
        </w:rPr>
      </w:pPr>
      <w:r>
        <w:t>Project start date:</w:t>
      </w:r>
      <w:r w:rsidR="009D0186">
        <w:t xml:space="preserve"> </w:t>
      </w:r>
      <w:r w:rsidR="009D0186" w:rsidRPr="009D0186">
        <w:rPr>
          <w:b/>
          <w:bCs/>
        </w:rPr>
        <w:t>No deadline</w:t>
      </w:r>
    </w:p>
    <w:p w14:paraId="711B61A8" w14:textId="71C0A27E" w:rsidR="001D2192" w:rsidRDefault="007574C4">
      <w:pPr>
        <w:pStyle w:val="ListBullet"/>
      </w:pPr>
      <w:r>
        <w:t>Delivery deadline (or milestones if any):</w:t>
      </w:r>
      <w:r w:rsidR="009D0186">
        <w:t xml:space="preserve"> </w:t>
      </w:r>
      <w:r w:rsidR="009D0186" w:rsidRPr="009D0186">
        <w:rPr>
          <w:b/>
          <w:bCs/>
        </w:rPr>
        <w:t>No Need</w:t>
      </w:r>
    </w:p>
    <w:p w14:paraId="427E5AE0" w14:textId="77777777" w:rsidR="001D2192" w:rsidRDefault="007574C4">
      <w:pPr>
        <w:pStyle w:val="Heading2"/>
      </w:pPr>
      <w:r>
        <w:t>9) BUDGET</w:t>
      </w:r>
    </w:p>
    <w:p w14:paraId="04710C22" w14:textId="6D25988C" w:rsidR="001D2192" w:rsidRPr="009D0186" w:rsidRDefault="007574C4">
      <w:pPr>
        <w:pStyle w:val="ListBullet"/>
        <w:rPr>
          <w:b/>
          <w:bCs/>
        </w:rPr>
      </w:pPr>
      <w:r>
        <w:t>Estimated or confirmed budget range</w:t>
      </w:r>
      <w:r w:rsidRPr="009D0186">
        <w:rPr>
          <w:b/>
          <w:bCs/>
        </w:rPr>
        <w:t>:</w:t>
      </w:r>
      <w:r w:rsidR="009D0186" w:rsidRPr="009D0186">
        <w:rPr>
          <w:b/>
          <w:bCs/>
        </w:rPr>
        <w:t xml:space="preserve"> Just trial to test the market.</w:t>
      </w:r>
    </w:p>
    <w:p w14:paraId="7FEB3623" w14:textId="77777777" w:rsidR="001D2192" w:rsidRDefault="007574C4">
      <w:pPr>
        <w:pStyle w:val="Heading2"/>
      </w:pPr>
      <w:r>
        <w:t>10) FEEDBACK &amp; APPROVAL PROCESS</w:t>
      </w:r>
    </w:p>
    <w:p w14:paraId="03935786" w14:textId="49386604" w:rsidR="001D2192" w:rsidRPr="009D0186" w:rsidRDefault="007574C4" w:rsidP="007574C4">
      <w:pPr>
        <w:pStyle w:val="ListBullet"/>
        <w:rPr>
          <w:b/>
          <w:bCs/>
        </w:rPr>
      </w:pPr>
      <w:r>
        <w:t>Expected number of revision rounds:</w:t>
      </w:r>
      <w:r w:rsidR="009D0186">
        <w:t xml:space="preserve"> </w:t>
      </w:r>
      <w:r w:rsidR="009D0186" w:rsidRPr="009D0186">
        <w:rPr>
          <w:b/>
          <w:bCs/>
        </w:rPr>
        <w:t xml:space="preserve">Easy, </w:t>
      </w:r>
      <w:r w:rsidR="009D0186" w:rsidRPr="009D0186">
        <w:rPr>
          <w:rFonts w:hint="cs"/>
          <w:b/>
          <w:bCs/>
          <w:rtl/>
          <w:lang w:bidi="ar-EG"/>
        </w:rPr>
        <w:t xml:space="preserve">انا مش متعب </w:t>
      </w:r>
      <w:r w:rsidR="009D0186" w:rsidRPr="009D0186">
        <w:rPr>
          <w:b/>
          <w:bCs/>
          <w:lang w:bidi="ar-EG"/>
        </w:rPr>
        <w:t xml:space="preserve"> </w:t>
      </w:r>
    </w:p>
    <w:p w14:paraId="4691596A" w14:textId="77777777" w:rsidR="001D2192" w:rsidRDefault="007574C4">
      <w:pPr>
        <w:pStyle w:val="Heading2"/>
      </w:pPr>
      <w:r>
        <w:t>11) TECHNICAL / LEGAL NOTES</w:t>
      </w:r>
    </w:p>
    <w:p w14:paraId="51201804" w14:textId="7AB8E510" w:rsidR="001D2192" w:rsidRDefault="007574C4">
      <w:pPr>
        <w:pStyle w:val="ListBullet"/>
      </w:pPr>
      <w:r>
        <w:t>Any licensed materials or paid assets required?</w:t>
      </w:r>
      <w:r w:rsidR="009D0186">
        <w:t xml:space="preserve"> </w:t>
      </w:r>
      <w:r w:rsidR="009D0186" w:rsidRPr="009D0186">
        <w:rPr>
          <w:b/>
          <w:bCs/>
        </w:rPr>
        <w:t xml:space="preserve">No </w:t>
      </w:r>
      <w:proofErr w:type="gramStart"/>
      <w:r w:rsidR="009D0186" w:rsidRPr="009D0186">
        <w:rPr>
          <w:b/>
          <w:bCs/>
        </w:rPr>
        <w:t>open source</w:t>
      </w:r>
      <w:proofErr w:type="gramEnd"/>
      <w:r w:rsidR="009D0186" w:rsidRPr="009D0186">
        <w:rPr>
          <w:b/>
          <w:bCs/>
        </w:rPr>
        <w:t xml:space="preserve"> project</w:t>
      </w:r>
    </w:p>
    <w:p w14:paraId="5746297E" w14:textId="12F851AB" w:rsidR="001D2192" w:rsidRPr="009D0186" w:rsidRDefault="007574C4">
      <w:pPr>
        <w:pStyle w:val="ListBullet"/>
        <w:rPr>
          <w:b/>
          <w:bCs/>
        </w:rPr>
      </w:pPr>
      <w:r>
        <w:t>Legal texts or disclaimers to include?</w:t>
      </w:r>
      <w:r w:rsidR="009D0186">
        <w:t xml:space="preserve"> </w:t>
      </w:r>
      <w:r w:rsidR="009D0186" w:rsidRPr="009D0186">
        <w:rPr>
          <w:b/>
          <w:bCs/>
        </w:rPr>
        <w:t>No</w:t>
      </w:r>
    </w:p>
    <w:p w14:paraId="39B2B106" w14:textId="77777777" w:rsidR="001D2192" w:rsidRDefault="007574C4">
      <w:pPr>
        <w:pStyle w:val="Heading2"/>
      </w:pPr>
      <w:r>
        <w:t>12) ADDITIONAL NOTES</w:t>
      </w:r>
    </w:p>
    <w:p w14:paraId="18EFBFA4" w14:textId="0E2099EC" w:rsidR="001D2192" w:rsidRDefault="007574C4" w:rsidP="007574C4">
      <w:pPr>
        <w:pStyle w:val="ListBullet"/>
      </w:pPr>
      <w:r>
        <w:t>Any other information you’d like to share:</w:t>
      </w:r>
    </w:p>
    <w:sectPr w:rsidR="001D21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5589">
    <w:abstractNumId w:val="8"/>
  </w:num>
  <w:num w:numId="2" w16cid:durableId="309944072">
    <w:abstractNumId w:val="6"/>
  </w:num>
  <w:num w:numId="3" w16cid:durableId="966013147">
    <w:abstractNumId w:val="5"/>
  </w:num>
  <w:num w:numId="4" w16cid:durableId="311105909">
    <w:abstractNumId w:val="4"/>
  </w:num>
  <w:num w:numId="5" w16cid:durableId="706099409">
    <w:abstractNumId w:val="7"/>
  </w:num>
  <w:num w:numId="6" w16cid:durableId="654574716">
    <w:abstractNumId w:val="3"/>
  </w:num>
  <w:num w:numId="7" w16cid:durableId="142934978">
    <w:abstractNumId w:val="2"/>
  </w:num>
  <w:num w:numId="8" w16cid:durableId="1649093766">
    <w:abstractNumId w:val="1"/>
  </w:num>
  <w:num w:numId="9" w16cid:durableId="4549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DC4"/>
    <w:rsid w:val="0006063C"/>
    <w:rsid w:val="0015074B"/>
    <w:rsid w:val="001D2192"/>
    <w:rsid w:val="0029639D"/>
    <w:rsid w:val="00326F90"/>
    <w:rsid w:val="004558F6"/>
    <w:rsid w:val="007574C4"/>
    <w:rsid w:val="007C2291"/>
    <w:rsid w:val="008B5E83"/>
    <w:rsid w:val="009D0186"/>
    <w:rsid w:val="00A1697C"/>
    <w:rsid w:val="00AA1D8D"/>
    <w:rsid w:val="00B47730"/>
    <w:rsid w:val="00C878C0"/>
    <w:rsid w:val="00CB0664"/>
    <w:rsid w:val="00F01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BB94A"/>
  <w14:defaultImageDpi w14:val="300"/>
  <w15:docId w15:val="{D3C2C86D-4D7C-43D0-BD44-88A3715C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328</Words>
  <Characters>1762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Wael Sabry Abogehim</cp:lastModifiedBy>
  <cp:revision>5</cp:revision>
  <cp:lastPrinted>2025-11-16T17:49:00Z</cp:lastPrinted>
  <dcterms:created xsi:type="dcterms:W3CDTF">2025-11-16T14:31:00Z</dcterms:created>
  <dcterms:modified xsi:type="dcterms:W3CDTF">2025-11-16T17:54:00Z</dcterms:modified>
  <cp:category/>
</cp:coreProperties>
</file>